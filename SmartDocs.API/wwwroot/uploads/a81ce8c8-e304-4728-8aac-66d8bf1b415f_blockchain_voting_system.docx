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Blockchain Based Secure Electronic Voting System</w:t>
      </w:r>
    </w:p>
    <w:p>
      <w:r>
        <w:t>ਡਿਜ਼ੀਟਲ ਯੁੱਗ ਵਿੱਚ ਚੋਣ ਪ੍ਰਣਾਲੀਆਂ ਦੀ ਸੁਰੱਖਿਆ ਅਤੇ ਪਾਰਦਰਸ਼ਤਾ ਇੱਕ ਵੱਡੀ ਚੁਣੌਤੀ ਬਣ ਚੁੱਕੀ ਹੈ। ਰਵਾਇਤੀ ਵੋਟਿੰਗ ਪ੍ਰਣਾਲੀਆਂ ਵਿੱਚ ਧੋਖਾਧੜੀ, ਡਾਟਾ ਨਾਲ ਛੇੜਛਾੜ, ਨਕਲੀ ਵੋਟਿੰਗ ਅਤੇ ਨਤੀਜਿਆਂ ਵਿੱਚ ਗੜਬੜ ਵਰਗੀਆਂ ਸਮੱਸਿਆਵਾਂ ਸਾਹਮਣੇ ਆਉਂਦੀਆਂ ਹਨ। ਇਲੈਕਟ੍ਰਾਨਿਕ ਵੋਟਿੰਗ ਸਿਸਟਮ ਵੀ ਕੁਝ ਹੱਦ ਤੱਕ ਸੁਰੱਖਿਆ ਦੀਆਂ ਚੁਣੌਤੀਆਂ ਦਾ ਸਾਹਮਣਾ ਕਰਦੇ ਹਨ, ਜਿਵੇਂ ਕਿ ਹੈਕਿੰਗ ਅਤੇ ਡਾਟਾ ਲੀਕ। ਇਸ ਲਈ ਇੱਕ ਐਸੀ ਪ੍ਰਣਾਲੀ ਦੀ ਲੋੜ ਹੈ ਜੋ ਸੁਰੱਖਿਅਤ, ਪਾਰਦਰਸ਼ੀ ਅਤੇ ਭਰੋਸੇਯੋਗ ਹੋਵੇ।</w:t>
      </w:r>
    </w:p>
    <w:p>
      <w:r>
        <w:t>ਇਸ ਪ੍ਰੋਜੈਕਟ ਵਿੱਚ “Blockchain Based Secure Electronic Voting System” ਪੇਸ਼ ਕੀਤਾ ਗਿਆ ਹੈ। ਇਹ ਸਿਸਟਮ ਬਲਾਕਚੇਨ ਤਕਨਾਲੋਜੀ ਦੀ ਵਰਤੋਂ ਕਰਦਾ ਹੈ, ਜਿਸ ਨਾਲ ਵੋਟਿੰਗ ਡਾਟਾ ਨੂੰ ਡੀਸੈਂਟਰਲਾਈਜ਼ਡ ਅਤੇ ਅਟੱਲ (immutable) ਢੰਗ ਨਾਲ ਸੁਰੱਖਿਅਤ ਕੀਤਾ ਜਾਂਦਾ ਹੈ। ਹਰ ਵੋਟ ਇੱਕ ਬਲਾਕ ਦੇ ਰੂਪ ਵਿੱਚ ਦਰਜ ਹੁੰਦੀ ਹੈ, ਜਿਸ ਨੂੰ ਬਾਅਦ ਵਿੱਚ ਬਦਲਿਆ ਨਹੀਂ ਜਾ ਸਕਦਾ। ਇਸ ਨਾਲ ਵੋਟਿੰਗ ਪ੍ਰਕਿਰਿਆ ਵਿੱਚ ਪਾਰਦਰਸ਼ਤਾ ਅਤੇ ਭਰੋਸਾ ਵਧਦਾ ਹੈ।</w:t>
      </w:r>
    </w:p>
    <w:p>
      <w:r>
        <w:t>ਇਸ ਸਿਸਟਮ ਵਿੱਚ ਕ੍ਰਿਪਟੋਗ੍ਰਾਫਿਕ ਤਕਨੀਕਾਂ ਦੀ ਵਰਤੋਂ ਕੀਤੀ ਗਈ ਹੈ, ਜਿਸ ਨਾਲ ਯੂਜ਼ਰ ਦੀ ਪਹਿਚਾਣ ਗੁਪਤ ਰਹਿੰਦੀ ਹੈ ਅਤੇ ਵੋਟ ਦੀ ਸੁਰੱਖਿਆ ਯਕੀਨੀ ਬਣਦੀ ਹੈ। ਯੂਜ਼ਰ ਰਜਿਸਟ੍ਰੇਸ਼ਨ, ਵੋਟ ਕਾਸਟਿੰਗ ਅਤੇ ਨਤੀਜਿਆਂ ਦੀ ਗਿਣਤੀ ਇੱਕ ਸੁਰੱਖਿਅਤ ਅਤੇ ਪ੍ਰਮਾਣਿਤ ਪ੍ਰਕਿਰਿਆ ਰਾਹੀਂ ਕੀਤੀ ਜਾਂਦੀ ਹੈ। ਇਸ ਤੋਂ ਇਲਾਵਾ, ਸਮਾਰਟ ਕਾਂਟ੍ਰੈਕਟ ਦੀ ਵਰਤੋਂ ਨਾਲ ਵੋਟਿੰਗ ਦੇ ਨਿਯਮ ਆਟੋਮੈਟਿਕ ਤੌਰ ‘ਤੇ ਲਾਗੂ ਹੁੰਦੇ ਹਨ, ਜਿਸ ਨਾਲ ਮਨੁੱਖੀ ਦਖਲਅੰਦਾਜ਼ੀ ਘੱਟ ਹੁੰਦੀ ਹੈ।</w:t>
      </w:r>
    </w:p>
    <w:p>
      <w:r>
        <w:t>ਇਹ ਸਿਸਟਮ Python ਅਤੇ Blockchain ਫਰੇਮਵਰਕ ਜਿਵੇਂ Ethereum ਦੀ ਮਦਦ ਨਾਲ ਵਿਕਸਿਤ ਕੀਤਾ ਗਿਆ ਹੈ। ਇਸ ਵਿੱਚ ਡਾਟਾ ਇੰਕ੍ਰਿਪਸ਼ਨ, ਡਿਸਟ੍ਰਿਬਿਊਟਿਡ ਲੈਜ਼ਰ ਅਤੇ ਸੁਰੱਖਿਅਤ ਨੈੱਟਵਰਕ ਕਮਿਊਨੀਕੇਸ਼ਨ ਵਰਗੀਆਂ ਤਕਨੀਕਾਂ ਦੀ ਵਰਤੋਂ ਕੀਤੀ ਗਈ ਹੈ। ਸਿਸਟਮ ਦੀ ਕਾਰਗੁਜ਼ਾਰੀ ਦਾ ਮੁਲਾਂਕਣ ਸੁਰੱਖਿਆ, ਸਕੇਲਬਿਲਟੀ ਅਤੇ ਟ੍ਰਾਂਸਪਰੈਂਸੀ ਦੇ ਅਧਾਰ ‘ਤੇ ਕੀਤਾ ਗਿਆ ਹੈ।</w:t>
      </w:r>
    </w:p>
    <w:p>
      <w:r>
        <w:t>ਵਰਤੋਂਕਾਰਾਂ ਦੀ ਸੁਵਿਧਾ ਲਈ ਇਸ ਵਿੱਚ ਇੱਕ ਇੰਟਰਐਕਟਿਵ ਇੰਟਰਫੇਸ ਵੀ ਦਿੱਤਾ ਗਿਆ ਹੈ, ਜਿਸ ਨਾਲ ਯੂਜ਼ਰ ਆਸਾਨੀ ਨਾਲ ਰਜਿਸਟਰ ਕਰ ਸਕਦੇ ਹਨ, ਵੋਟ ਪਾ ਸਕਦੇ ਹਨ ਅਤੇ ਨਤੀਜੇ ਵੇਖ ਸਕਦੇ ਹਨ। ਇਹ ਪ੍ਰਣਾਲੀ ਚੋਣ ਕਮਿਸ਼ਨਾਂ, ਸਰਕਾਰੀ ਸੰਸਥਾਵਾਂ ਅਤੇ ਸੰਸਥਾਗਤ ਵੋਟਿੰਗ ਲਈ ਇੱਕ ਭਰੋਸੇਯੋਗ ਹੱਲ ਪ੍ਰਦਾਨ ਕਰਦੀ ਹੈ।</w:t>
      </w:r>
    </w:p>
    <w:p>
      <w:r>
        <w:t>ਨਤੀਜੇ ਦਰਸਾਉਂਦੇ ਹਨ ਕਿ ਬਲਾਕਚੇਨ ਆਧਾਰਿਤ ਵੋਟਿੰਗ ਸਿਸਟਮ ਰਵਾਇਤੀ ਅਤੇ ਸਧਾਰਣ ਇਲੈਕਟ੍ਰਾਨਿਕ ਵੋਟਿੰਗ ਪ੍ਰਣਾਲੀਆਂ ਨਾਲੋਂ ਵਧੇਰੇ ਸੁਰੱਖਿਅਤ, ਪਾਰਦਰਸ਼ੀ ਅਤੇ ਭਰੋਸੇਯੋਗ ਹੈ।</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